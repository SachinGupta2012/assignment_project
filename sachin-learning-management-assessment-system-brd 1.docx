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36C0D7" w14:textId="77777777" w:rsidR="00C463FC" w:rsidRDefault="001875CE">
      <w:pPr>
        <w:pStyle w:val="Title"/>
        <w:keepNext w:val="0"/>
        <w:keepLines/>
      </w:pPr>
      <w:r>
        <w:t>Business Requirements Document Learning Management and Assessment System</w:t>
      </w:r>
    </w:p>
    <w:p w14:paraId="4955CFE7" w14:textId="352E313E" w:rsidR="00C463FC" w:rsidRDefault="30BC95E2">
      <w:pPr>
        <w:keepLines/>
        <w:spacing w:after="200"/>
      </w:pPr>
      <w:r w:rsidRPr="30BC95E2">
        <w:rPr>
          <w:b/>
          <w:bCs/>
          <w:sz w:val="28"/>
          <w:szCs w:val="28"/>
        </w:rPr>
        <w:t xml:space="preserve">Intern Capability </w:t>
      </w:r>
      <w:r w:rsidR="001875CE">
        <w:rPr>
          <w:b/>
          <w:bCs/>
          <w:sz w:val="28"/>
          <w:szCs w:val="28"/>
        </w:rPr>
        <w:t xml:space="preserve">Last  and Final </w:t>
      </w:r>
      <w:bookmarkStart w:id="0" w:name="_GoBack"/>
      <w:bookmarkEnd w:id="0"/>
      <w:r w:rsidRPr="30BC95E2">
        <w:rPr>
          <w:b/>
          <w:bCs/>
          <w:sz w:val="28"/>
          <w:szCs w:val="28"/>
        </w:rPr>
        <w:t xml:space="preserve">Assessment for </w:t>
      </w:r>
      <w:proofErr w:type="spellStart"/>
      <w:r w:rsidRPr="30BC95E2">
        <w:rPr>
          <w:b/>
          <w:bCs/>
          <w:sz w:val="28"/>
          <w:szCs w:val="28"/>
        </w:rPr>
        <w:t>Sachin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463FC" w14:paraId="05767C3C" w14:textId="77777777">
        <w:trPr>
          <w:tblHeader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F0D08" w14:textId="77777777" w:rsidR="00C463FC" w:rsidRDefault="001875CE">
            <w:pPr>
              <w:jc w:val="center"/>
            </w:pPr>
            <w:r>
              <w:rPr>
                <w:b/>
                <w:sz w:val="19"/>
              </w:rPr>
              <w:t>Start date</w:t>
            </w:r>
            <w:r>
              <w:rPr>
                <w:b/>
                <w:sz w:val="19"/>
              </w:rPr>
              <w:br/>
            </w:r>
            <w:r>
              <w:rPr>
                <w:sz w:val="20"/>
              </w:rPr>
              <w:t>September 22, 2026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11968" w14:textId="77777777" w:rsidR="00C463FC" w:rsidRDefault="001875CE">
            <w:pPr>
              <w:jc w:val="center"/>
            </w:pPr>
            <w:r>
              <w:rPr>
                <w:b/>
                <w:sz w:val="19"/>
              </w:rPr>
              <w:t>End date</w:t>
            </w:r>
            <w:r>
              <w:rPr>
                <w:b/>
                <w:sz w:val="19"/>
              </w:rPr>
              <w:br/>
            </w:r>
            <w:r>
              <w:rPr>
                <w:sz w:val="20"/>
              </w:rPr>
              <w:t>October 21, 2026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CEE11" w14:textId="77777777" w:rsidR="00C463FC" w:rsidRDefault="001875CE">
            <w:pPr>
              <w:jc w:val="center"/>
            </w:pPr>
            <w:r>
              <w:rPr>
                <w:b/>
                <w:sz w:val="19"/>
              </w:rPr>
              <w:t>Duration</w:t>
            </w:r>
            <w:r>
              <w:rPr>
                <w:b/>
                <w:sz w:val="19"/>
              </w:rPr>
              <w:br/>
            </w:r>
            <w:r>
              <w:rPr>
                <w:sz w:val="20"/>
              </w:rPr>
              <w:t>1 month</w:t>
            </w:r>
          </w:p>
        </w:tc>
      </w:tr>
    </w:tbl>
    <w:p w14:paraId="672A6659" w14:textId="77777777" w:rsidR="00C463FC" w:rsidRDefault="00C463FC">
      <w:pPr>
        <w:spacing w:after="40"/>
      </w:pPr>
    </w:p>
    <w:p w14:paraId="6FB8FF87" w14:textId="77777777" w:rsidR="00C463FC" w:rsidRDefault="001875CE">
      <w:pPr>
        <w:pStyle w:val="Heading1"/>
      </w:pPr>
      <w:r>
        <w:t>1 Project Overview</w:t>
      </w:r>
    </w:p>
    <w:p w14:paraId="3476718A" w14:textId="77777777" w:rsidR="00C463FC" w:rsidRDefault="001875CE">
      <w:pPr>
        <w:keepLines/>
      </w:pPr>
      <w:r>
        <w:t xml:space="preserve">Build a web-based learning management and </w:t>
      </w:r>
      <w:r>
        <w:t>assessment system that allows training teams to publish structured courses, enroll learners, deliver lessons and quizzes, grade submissions, and monitor progress.</w:t>
      </w:r>
    </w:p>
    <w:p w14:paraId="6781432B" w14:textId="77777777" w:rsidR="00C463FC" w:rsidRDefault="001875CE">
      <w:pPr>
        <w:keepLines/>
      </w:pPr>
      <w:r>
        <w:t>Every line of code must be written by the intern by hand. Use of AI tools for code generation</w:t>
      </w:r>
      <w:r>
        <w:t>, code completion, architecture generation, debugging, documentation generation, or test generation is strictly prohibited. Submissions will be checked for AI-generated code, plagiarism, and AI tool usage. If AI usage is detected, the project will not be c</w:t>
      </w:r>
      <w:r>
        <w:t>onsidered submitted.</w:t>
      </w:r>
    </w:p>
    <w:p w14:paraId="4D338D97" w14:textId="77777777" w:rsidR="00C463FC" w:rsidRDefault="001875CE">
      <w:pPr>
        <w:pStyle w:val="Heading1"/>
      </w:pPr>
      <w:r>
        <w:t>2 Technology Requirements</w:t>
      </w:r>
    </w:p>
    <w:p w14:paraId="2625F72D" w14:textId="77777777" w:rsidR="00C463FC" w:rsidRDefault="001875CE">
      <w:pPr>
        <w:pStyle w:val="ListBullet"/>
        <w:keepLines/>
      </w:pPr>
      <w:r>
        <w:t>Frontend: Next.js with TypeScript</w:t>
      </w:r>
    </w:p>
    <w:p w14:paraId="71C872E7" w14:textId="77777777" w:rsidR="00C463FC" w:rsidRDefault="001875CE">
      <w:pPr>
        <w:pStyle w:val="ListBullet"/>
        <w:keepLines/>
      </w:pPr>
      <w:r>
        <w:t>Backend: Spring Boot with Java</w:t>
      </w:r>
    </w:p>
    <w:p w14:paraId="287B410D" w14:textId="77777777" w:rsidR="00C463FC" w:rsidRDefault="001875CE">
      <w:pPr>
        <w:pStyle w:val="ListBullet"/>
        <w:keepLines/>
      </w:pPr>
      <w:r>
        <w:t>Database: PostgreSQL</w:t>
      </w:r>
    </w:p>
    <w:p w14:paraId="0F62C712" w14:textId="77777777" w:rsidR="00C463FC" w:rsidRDefault="001875CE">
      <w:pPr>
        <w:pStyle w:val="ListBullet"/>
        <w:keepLines/>
      </w:pPr>
      <w:r>
        <w:t>Authentication: JWT-based login</w:t>
      </w:r>
    </w:p>
    <w:p w14:paraId="7FB5CEF4" w14:textId="77777777" w:rsidR="00C463FC" w:rsidRDefault="001875CE">
      <w:pPr>
        <w:pStyle w:val="ListBullet"/>
        <w:keepLines/>
      </w:pPr>
      <w:r>
        <w:t>API format: REST</w:t>
      </w:r>
    </w:p>
    <w:p w14:paraId="0C1B13CA" w14:textId="77777777" w:rsidR="00C463FC" w:rsidRDefault="001875CE">
      <w:pPr>
        <w:keepLines/>
      </w:pPr>
      <w:r>
        <w:t>Suggested Spring Boot modules:</w:t>
      </w:r>
    </w:p>
    <w:p w14:paraId="08761A6D" w14:textId="77777777" w:rsidR="00C463FC" w:rsidRDefault="001875CE">
      <w:pPr>
        <w:pStyle w:val="ListBullet"/>
        <w:keepLines/>
      </w:pPr>
      <w:r>
        <w:t xml:space="preserve">Identity and access: users, roles, </w:t>
      </w:r>
      <w:r>
        <w:t>authentication, and authorization</w:t>
      </w:r>
    </w:p>
    <w:p w14:paraId="7E5433AF" w14:textId="77777777" w:rsidR="00C463FC" w:rsidRDefault="001875CE">
      <w:pPr>
        <w:pStyle w:val="ListBullet"/>
        <w:keepLines/>
      </w:pPr>
      <w:r>
        <w:t>Learning catalog: courses, modules, lessons, publication, search, and enrollment</w:t>
      </w:r>
    </w:p>
    <w:p w14:paraId="2BE7B438" w14:textId="77777777" w:rsidR="00C463FC" w:rsidRDefault="001875CE">
      <w:pPr>
        <w:pStyle w:val="ListBullet"/>
        <w:keepLines/>
      </w:pPr>
      <w:r>
        <w:t>Assessment: questions, attempts, scoring, grading, feedback, and completion rules</w:t>
      </w:r>
    </w:p>
    <w:p w14:paraId="4CD7D587" w14:textId="77777777" w:rsidR="00C463FC" w:rsidRDefault="001875CE">
      <w:pPr>
        <w:pStyle w:val="ListBullet"/>
        <w:keepLines/>
      </w:pPr>
      <w:r>
        <w:t>Operations: progress aggregation, in-app notifications, rep</w:t>
      </w:r>
      <w:r>
        <w:t>orting, and CSV export</w:t>
      </w:r>
    </w:p>
    <w:p w14:paraId="62269926" w14:textId="77777777" w:rsidR="00C463FC" w:rsidRDefault="001875CE">
      <w:pPr>
        <w:pStyle w:val="Heading1"/>
      </w:pPr>
      <w:r>
        <w:t>3 Timeline</w:t>
      </w:r>
    </w:p>
    <w:p w14:paraId="5B7E8AA1" w14:textId="77777777" w:rsidR="00C463FC" w:rsidRDefault="001875CE">
      <w:pPr>
        <w:pStyle w:val="ListBullet"/>
        <w:keepLines/>
      </w:pPr>
      <w:r>
        <w:t>Start date: September 22, 2026</w:t>
      </w:r>
    </w:p>
    <w:p w14:paraId="7E968849" w14:textId="77777777" w:rsidR="00C463FC" w:rsidRDefault="001875CE">
      <w:pPr>
        <w:pStyle w:val="ListBullet"/>
        <w:keepLines/>
      </w:pPr>
      <w:r>
        <w:t>End date: October 21, 2026</w:t>
      </w:r>
    </w:p>
    <w:p w14:paraId="25EDDBA5" w14:textId="77777777" w:rsidR="00C463FC" w:rsidRDefault="001875CE">
      <w:pPr>
        <w:pStyle w:val="ListBullet"/>
        <w:keepLines/>
      </w:pPr>
      <w:r>
        <w:t>Duration: 1 month</w:t>
      </w:r>
    </w:p>
    <w:p w14:paraId="722095A4" w14:textId="77777777" w:rsidR="00C463FC" w:rsidRDefault="001875CE">
      <w:pPr>
        <w:pStyle w:val="Heading1"/>
      </w:pPr>
      <w:r>
        <w:t>4 Business Goals</w:t>
      </w:r>
    </w:p>
    <w:p w14:paraId="103DDCBC" w14:textId="77777777" w:rsidR="00C463FC" w:rsidRDefault="001875CE">
      <w:pPr>
        <w:pStyle w:val="ListBullet"/>
        <w:keepLines/>
      </w:pPr>
      <w:r>
        <w:t>Allow instructors to organize reusable learning content into ordered courses and modules.</w:t>
      </w:r>
    </w:p>
    <w:p w14:paraId="6EA863F2" w14:textId="77777777" w:rsidR="00C463FC" w:rsidRDefault="001875CE">
      <w:pPr>
        <w:pStyle w:val="ListBullet"/>
        <w:keepLines/>
      </w:pPr>
      <w:r>
        <w:t xml:space="preserve">Allow learners to complete lessons and </w:t>
      </w:r>
      <w:r>
        <w:t>assessments while retaining accurate progress and score history.</w:t>
      </w:r>
    </w:p>
    <w:p w14:paraId="089BA43D" w14:textId="77777777" w:rsidR="00C463FC" w:rsidRDefault="001875CE">
      <w:pPr>
        <w:pStyle w:val="ListBullet"/>
        <w:keepLines/>
      </w:pPr>
      <w:r>
        <w:t>Allow training managers to monitor enrollment, completion, pass rates, and overdue work.</w:t>
      </w:r>
    </w:p>
    <w:p w14:paraId="477E6E9A" w14:textId="77777777" w:rsidR="00C463FC" w:rsidRDefault="001875CE">
      <w:pPr>
        <w:pStyle w:val="Heading1"/>
      </w:pPr>
      <w:r>
        <w:lastRenderedPageBreak/>
        <w:t>5 User Roles</w:t>
      </w:r>
    </w:p>
    <w:p w14:paraId="582EEB97" w14:textId="77777777" w:rsidR="00C463FC" w:rsidRDefault="001875CE">
      <w:pPr>
        <w:pStyle w:val="ListBullet"/>
        <w:keepLines/>
      </w:pPr>
      <w:r>
        <w:t>Admin: manages users, roles, global settings, and access to all courses and reports.</w:t>
      </w:r>
    </w:p>
    <w:p w14:paraId="5FEEE26E" w14:textId="77777777" w:rsidR="00C463FC" w:rsidRDefault="001875CE">
      <w:pPr>
        <w:pStyle w:val="ListBullet"/>
        <w:keepLines/>
      </w:pPr>
      <w:r>
        <w:t>Trai</w:t>
      </w:r>
      <w:r>
        <w:t>ning Manager: manages enrollments, monitors progress, and reviews organization-level reports.</w:t>
      </w:r>
    </w:p>
    <w:p w14:paraId="6FCD71C6" w14:textId="77777777" w:rsidR="00C463FC" w:rsidRDefault="001875CE">
      <w:pPr>
        <w:pStyle w:val="ListBullet"/>
        <w:keepLines/>
      </w:pPr>
      <w:r>
        <w:t>Instructor: creates course content and assessments, reviews submissions, and publishes grades.</w:t>
      </w:r>
    </w:p>
    <w:p w14:paraId="5CA33C68" w14:textId="77777777" w:rsidR="00C463FC" w:rsidRDefault="001875CE">
      <w:pPr>
        <w:pStyle w:val="ListBullet"/>
        <w:keepLines/>
      </w:pPr>
      <w:r>
        <w:t xml:space="preserve">Learner: </w:t>
      </w:r>
      <w:proofErr w:type="gramStart"/>
      <w:r>
        <w:t>accesses assigned or open courses, completes</w:t>
      </w:r>
      <w:proofErr w:type="gramEnd"/>
      <w:r>
        <w:t xml:space="preserve"> lessons and a</w:t>
      </w:r>
      <w:r>
        <w:t>ssessments, and views personal results.</w:t>
      </w:r>
    </w:p>
    <w:p w14:paraId="6CC0B1AE" w14:textId="77777777" w:rsidR="00C463FC" w:rsidRDefault="001875CE">
      <w:pPr>
        <w:pStyle w:val="Heading1"/>
      </w:pPr>
      <w:r>
        <w:t>6 Functional Requirements</w:t>
      </w:r>
    </w:p>
    <w:p w14:paraId="2DBCBBB2" w14:textId="77777777" w:rsidR="00C463FC" w:rsidRDefault="001875CE">
      <w:pPr>
        <w:pStyle w:val="Heading2"/>
      </w:pPr>
      <w:r>
        <w:t>6.1 Authentication and Access</w:t>
      </w:r>
    </w:p>
    <w:p w14:paraId="58437D1C" w14:textId="77777777" w:rsidR="00C463FC" w:rsidRDefault="001875CE">
      <w:pPr>
        <w:pStyle w:val="ListBullet"/>
        <w:keepLines/>
      </w:pPr>
      <w:r>
        <w:t>Users can log in and log out using email and password.</w:t>
      </w:r>
    </w:p>
    <w:p w14:paraId="5792A875" w14:textId="77777777" w:rsidR="00C463FC" w:rsidRDefault="001875CE">
      <w:pPr>
        <w:pStyle w:val="ListBullet"/>
        <w:keepLines/>
      </w:pPr>
      <w:r>
        <w:t>Passwords must be securely hashed and must never be returned by an API.</w:t>
      </w:r>
    </w:p>
    <w:p w14:paraId="5953F5DB" w14:textId="77777777" w:rsidR="00C463FC" w:rsidRDefault="001875CE">
      <w:pPr>
        <w:pStyle w:val="ListBullet"/>
        <w:keepLines/>
      </w:pPr>
      <w:r>
        <w:t>JWT access tokens must be used fo</w:t>
      </w:r>
      <w:r>
        <w:t>r authenticated API requests, with an explicit expiration time.</w:t>
      </w:r>
    </w:p>
    <w:p w14:paraId="7ADE78D1" w14:textId="77777777" w:rsidR="00C463FC" w:rsidRDefault="001875CE">
      <w:pPr>
        <w:pStyle w:val="ListBullet"/>
        <w:keepLines/>
      </w:pPr>
      <w:r>
        <w:t>Role-based authorization must be enforced by the backend for every protected operation.</w:t>
      </w:r>
    </w:p>
    <w:p w14:paraId="6B34583D" w14:textId="77777777" w:rsidR="00C463FC" w:rsidRDefault="001875CE">
      <w:pPr>
        <w:pStyle w:val="ListBullet"/>
        <w:keepLines/>
      </w:pPr>
      <w:r>
        <w:t>Admins can activate or deactivate accounts without deleting historical learning records.</w:t>
      </w:r>
    </w:p>
    <w:p w14:paraId="643B827D" w14:textId="77777777" w:rsidR="00C463FC" w:rsidRDefault="001875CE">
      <w:pPr>
        <w:pStyle w:val="Heading2"/>
      </w:pPr>
      <w:r>
        <w:t xml:space="preserve">6.2 Course and </w:t>
      </w:r>
      <w:r>
        <w:t>Content Management</w:t>
      </w:r>
    </w:p>
    <w:p w14:paraId="4F14DFA2" w14:textId="77777777" w:rsidR="00C463FC" w:rsidRDefault="001875CE">
      <w:pPr>
        <w:pStyle w:val="ListBullet"/>
        <w:keepLines/>
      </w:pPr>
      <w:r>
        <w:t>Instructors can create, edit, preview, publish, unpublish, and archive courses.</w:t>
      </w:r>
    </w:p>
    <w:p w14:paraId="24370918" w14:textId="77777777" w:rsidR="00C463FC" w:rsidRDefault="001875CE">
      <w:pPr>
        <w:pStyle w:val="ListBullet"/>
        <w:keepLines/>
      </w:pPr>
      <w:r>
        <w:t>A course must include a title, description, level, estimated duration, enrollment mode, owner, and publication status.</w:t>
      </w:r>
    </w:p>
    <w:p w14:paraId="1BC1EFC2" w14:textId="77777777" w:rsidR="00C463FC" w:rsidRDefault="001875CE">
      <w:pPr>
        <w:pStyle w:val="ListBullet"/>
        <w:keepLines/>
      </w:pPr>
      <w:r>
        <w:t>Instructors can arrange modules and le</w:t>
      </w:r>
      <w:r>
        <w:t>ssons in a defined order and reorder them without losing learner progress.</w:t>
      </w:r>
    </w:p>
    <w:p w14:paraId="67A127D6" w14:textId="77777777" w:rsidR="00C463FC" w:rsidRDefault="001875CE">
      <w:pPr>
        <w:pStyle w:val="ListBullet"/>
        <w:keepLines/>
      </w:pPr>
      <w:r>
        <w:t>Lessons can contain formatted text, external links, and downloadable attachment metadata.</w:t>
      </w:r>
    </w:p>
    <w:p w14:paraId="79FF6E93" w14:textId="77777777" w:rsidR="00C463FC" w:rsidRDefault="001875CE">
      <w:pPr>
        <w:pStyle w:val="ListBullet"/>
        <w:keepLines/>
      </w:pPr>
      <w:r>
        <w:t xml:space="preserve">Only published courses are visible to learners. Archived courses remain available in </w:t>
      </w:r>
      <w:r>
        <w:t>historical reports.</w:t>
      </w:r>
    </w:p>
    <w:p w14:paraId="09A429D8" w14:textId="77777777" w:rsidR="00C463FC" w:rsidRDefault="001875CE">
      <w:pPr>
        <w:pStyle w:val="ListBullet"/>
        <w:keepLines/>
      </w:pPr>
      <w:r>
        <w:t>Course search must support title, level, tag, instructor, and publication status filters.</w:t>
      </w:r>
    </w:p>
    <w:p w14:paraId="71A607D4" w14:textId="77777777" w:rsidR="00C463FC" w:rsidRDefault="001875CE">
      <w:pPr>
        <w:pStyle w:val="Heading2"/>
      </w:pPr>
      <w:r>
        <w:t>6.3 Enrollment and Learning Access</w:t>
      </w:r>
    </w:p>
    <w:p w14:paraId="0CD0EDAF" w14:textId="77777777" w:rsidR="00C463FC" w:rsidRDefault="001875CE">
      <w:pPr>
        <w:pStyle w:val="ListBullet"/>
        <w:keepLines/>
      </w:pPr>
      <w:r>
        <w:t>Training managers can enroll individual learners in published courses and set an optional due date.</w:t>
      </w:r>
    </w:p>
    <w:p w14:paraId="7C887B52" w14:textId="77777777" w:rsidR="00C463FC" w:rsidRDefault="001875CE">
      <w:pPr>
        <w:pStyle w:val="ListBullet"/>
        <w:keepLines/>
      </w:pPr>
      <w:r>
        <w:t>Courses can</w:t>
      </w:r>
      <w:r>
        <w:t xml:space="preserve"> allow self-enrollment or restrict enrollment to manager assignment.</w:t>
      </w:r>
    </w:p>
    <w:p w14:paraId="7239464E" w14:textId="77777777" w:rsidR="00C463FC" w:rsidRDefault="001875CE">
      <w:pPr>
        <w:pStyle w:val="ListBullet"/>
        <w:keepLines/>
      </w:pPr>
      <w:r>
        <w:t>The system must prevent duplicate active enrollment for the same learner and course.</w:t>
      </w:r>
    </w:p>
    <w:p w14:paraId="1C75EC03" w14:textId="77777777" w:rsidR="00C463FC" w:rsidRDefault="001875CE">
      <w:pPr>
        <w:pStyle w:val="ListBullet"/>
        <w:keepLines/>
      </w:pPr>
      <w:r>
        <w:t>Learners can view current, completed, and overdue enrollments from their dashboard.</w:t>
      </w:r>
    </w:p>
    <w:p w14:paraId="28F8AE4D" w14:textId="77777777" w:rsidR="00C463FC" w:rsidRDefault="001875CE">
      <w:pPr>
        <w:pStyle w:val="ListBullet"/>
        <w:keepLines/>
      </w:pPr>
      <w:r>
        <w:t>Removing access mu</w:t>
      </w:r>
      <w:r>
        <w:t>st preserve completed lessons, attempts, grades, and audit history.</w:t>
      </w:r>
    </w:p>
    <w:p w14:paraId="22EBD0CD" w14:textId="77777777" w:rsidR="00C463FC" w:rsidRDefault="001875CE">
      <w:pPr>
        <w:pStyle w:val="Heading2"/>
      </w:pPr>
      <w:r>
        <w:t>6.4 Assessments and Attempts</w:t>
      </w:r>
    </w:p>
    <w:p w14:paraId="4BCE808D" w14:textId="77777777" w:rsidR="00C463FC" w:rsidRDefault="001875CE">
      <w:pPr>
        <w:pStyle w:val="ListBullet"/>
        <w:keepLines/>
      </w:pPr>
      <w:r>
        <w:t>Instructors can attach a quiz to a module or to the end of a course.</w:t>
      </w:r>
    </w:p>
    <w:p w14:paraId="68F89AD3" w14:textId="77777777" w:rsidR="00C463FC" w:rsidRDefault="001875CE">
      <w:pPr>
        <w:pStyle w:val="ListBullet"/>
        <w:keepLines/>
      </w:pPr>
      <w:r>
        <w:t>Supported question types are single-choice, multiple-choice, and short-answer.</w:t>
      </w:r>
    </w:p>
    <w:p w14:paraId="38F93CD9" w14:textId="77777777" w:rsidR="00C463FC" w:rsidRDefault="001875CE">
      <w:pPr>
        <w:pStyle w:val="ListBullet"/>
        <w:keepLines/>
      </w:pPr>
      <w:r>
        <w:t>Each assess</w:t>
      </w:r>
      <w:r>
        <w:t>ment must define total points, passing score, allowed attempts, and an optional time limit.</w:t>
      </w:r>
    </w:p>
    <w:p w14:paraId="7FA79829" w14:textId="77777777" w:rsidR="00C463FC" w:rsidRDefault="001875CE">
      <w:pPr>
        <w:pStyle w:val="ListBullet"/>
        <w:keepLines/>
      </w:pPr>
      <w:r>
        <w:t>Learners can start, save, and submit an attempt while it remains within the allowed time and attempt count.</w:t>
      </w:r>
    </w:p>
    <w:p w14:paraId="492FC0D3" w14:textId="77777777" w:rsidR="00C463FC" w:rsidRDefault="001875CE">
      <w:pPr>
        <w:pStyle w:val="ListBullet"/>
        <w:keepLines/>
      </w:pPr>
      <w:r>
        <w:t xml:space="preserve">The server must calculate objective-question scores and </w:t>
      </w:r>
      <w:r>
        <w:t>send short-answer responses to the instructor grading queue.</w:t>
      </w:r>
    </w:p>
    <w:p w14:paraId="0E59EB2B" w14:textId="77777777" w:rsidR="00C463FC" w:rsidRDefault="001875CE">
      <w:pPr>
        <w:pStyle w:val="ListBullet"/>
        <w:keepLines/>
      </w:pPr>
      <w:r>
        <w:t>Submitted responses cannot be edited. A new allowed attempt must create a separate record.</w:t>
      </w:r>
    </w:p>
    <w:p w14:paraId="5E42AAAC" w14:textId="77777777" w:rsidR="00C463FC" w:rsidRDefault="001875CE">
      <w:pPr>
        <w:pStyle w:val="Heading2"/>
      </w:pPr>
      <w:r>
        <w:t>6.5 Grading and Feedback</w:t>
      </w:r>
    </w:p>
    <w:p w14:paraId="4EA3FA12" w14:textId="77777777" w:rsidR="00C463FC" w:rsidRDefault="001875CE">
      <w:pPr>
        <w:pStyle w:val="ListBullet"/>
        <w:keepLines/>
      </w:pPr>
      <w:r>
        <w:t>Instructors can review pending short-answer responses, assign points, and add l</w:t>
      </w:r>
      <w:r>
        <w:t>earner-visible feedback.</w:t>
      </w:r>
    </w:p>
    <w:p w14:paraId="289716FC" w14:textId="77777777" w:rsidR="00C463FC" w:rsidRDefault="001875CE">
      <w:pPr>
        <w:pStyle w:val="ListBullet"/>
        <w:keepLines/>
      </w:pPr>
      <w:r>
        <w:lastRenderedPageBreak/>
        <w:t>Results remain pending until all manually graded questions have a score.</w:t>
      </w:r>
    </w:p>
    <w:p w14:paraId="1E6A9404" w14:textId="77777777" w:rsidR="00C463FC" w:rsidRDefault="001875CE">
      <w:pPr>
        <w:pStyle w:val="ListBullet"/>
        <w:keepLines/>
      </w:pPr>
      <w:r>
        <w:t>Published results must show earned points, percentage, pass or fail outcome, attempt number, and feedback.</w:t>
      </w:r>
    </w:p>
    <w:p w14:paraId="4AECD0E2" w14:textId="77777777" w:rsidR="00C463FC" w:rsidRDefault="001875CE">
      <w:pPr>
        <w:pStyle w:val="ListBullet"/>
        <w:keepLines/>
      </w:pPr>
      <w:r>
        <w:t>Any grade correction must record the previous score</w:t>
      </w:r>
      <w:r>
        <w:t>, new score, editor, timestamp, and reason.</w:t>
      </w:r>
    </w:p>
    <w:p w14:paraId="79A42620" w14:textId="77777777" w:rsidR="00C463FC" w:rsidRDefault="001875CE">
      <w:pPr>
        <w:pStyle w:val="ListBullet"/>
        <w:keepLines/>
      </w:pPr>
      <w:r>
        <w:t>The course is completed only when all required lessons are complete and required assessments are passed.</w:t>
      </w:r>
    </w:p>
    <w:p w14:paraId="0EE35C00" w14:textId="77777777" w:rsidR="00C463FC" w:rsidRDefault="001875CE">
      <w:pPr>
        <w:pStyle w:val="Heading2"/>
      </w:pPr>
      <w:r>
        <w:t>6.6 Progress and Activity History</w:t>
      </w:r>
    </w:p>
    <w:p w14:paraId="615731C7" w14:textId="77777777" w:rsidR="00C463FC" w:rsidRDefault="001875CE">
      <w:pPr>
        <w:pStyle w:val="ListBullet"/>
        <w:keepLines/>
      </w:pPr>
      <w:r>
        <w:t>Learners can mark eligible lessons complete and resume from the last inco</w:t>
      </w:r>
      <w:r>
        <w:t>mplete lesson.</w:t>
      </w:r>
    </w:p>
    <w:p w14:paraId="3D1AB97E" w14:textId="77777777" w:rsidR="00C463FC" w:rsidRDefault="001875CE">
      <w:pPr>
        <w:pStyle w:val="ListBullet"/>
        <w:keepLines/>
      </w:pPr>
      <w:r>
        <w:t>Course progress must show completed required items as a percentage of all required items.</w:t>
      </w:r>
    </w:p>
    <w:p w14:paraId="05E9FD4B" w14:textId="77777777" w:rsidR="00C463FC" w:rsidRDefault="001875CE">
      <w:pPr>
        <w:pStyle w:val="ListBullet"/>
        <w:keepLines/>
      </w:pPr>
      <w:r>
        <w:t>Progress must update after lesson completion, assessment submission, grade publication, or enrollment removal.</w:t>
      </w:r>
    </w:p>
    <w:p w14:paraId="20F060D4" w14:textId="77777777" w:rsidR="00C463FC" w:rsidRDefault="001875CE">
      <w:pPr>
        <w:pStyle w:val="ListBullet"/>
        <w:keepLines/>
      </w:pPr>
      <w:r>
        <w:t>The system must record publication, enro</w:t>
      </w:r>
      <w:r>
        <w:t>llment, completion, submission, and grade-change events with actor and timestamp.</w:t>
      </w:r>
    </w:p>
    <w:p w14:paraId="651859F2" w14:textId="77777777" w:rsidR="00C463FC" w:rsidRDefault="001875CE">
      <w:pPr>
        <w:pStyle w:val="Heading2"/>
      </w:pPr>
      <w:r>
        <w:t>6.7 Notifications and Reporting</w:t>
      </w:r>
    </w:p>
    <w:p w14:paraId="1566A034" w14:textId="77777777" w:rsidR="00C463FC" w:rsidRDefault="001875CE">
      <w:pPr>
        <w:pStyle w:val="ListBullet"/>
        <w:keepLines/>
      </w:pPr>
      <w:r>
        <w:t xml:space="preserve">Users receive in-app notifications for </w:t>
      </w:r>
      <w:proofErr w:type="gramStart"/>
      <w:r>
        <w:t>enrollment,</w:t>
      </w:r>
      <w:proofErr w:type="gramEnd"/>
      <w:r>
        <w:t xml:space="preserve"> approaching due dates, assessment submission, and published results.</w:t>
      </w:r>
    </w:p>
    <w:p w14:paraId="5100E3E5" w14:textId="77777777" w:rsidR="00C463FC" w:rsidRDefault="001875CE">
      <w:pPr>
        <w:pStyle w:val="ListBullet"/>
        <w:keepLines/>
      </w:pPr>
      <w:r>
        <w:t xml:space="preserve">Notifications can be </w:t>
      </w:r>
      <w:r>
        <w:t>marked as read individually or in bulk.</w:t>
      </w:r>
    </w:p>
    <w:p w14:paraId="73BB1D3E" w14:textId="77777777" w:rsidR="00C463FC" w:rsidRDefault="001875CE">
      <w:pPr>
        <w:pStyle w:val="ListBullet"/>
        <w:keepLines/>
      </w:pPr>
      <w:r>
        <w:t>Training managers can view enrollments, completions, overdue enrollments, average assessment score, and pass rate.</w:t>
      </w:r>
    </w:p>
    <w:p w14:paraId="6B2798A7" w14:textId="77777777" w:rsidR="00C463FC" w:rsidRDefault="001875CE">
      <w:pPr>
        <w:pStyle w:val="ListBullet"/>
        <w:keepLines/>
      </w:pPr>
      <w:r>
        <w:t>Reports can be filtered by course, instructor, learner, status, and date range.</w:t>
      </w:r>
    </w:p>
    <w:p w14:paraId="71098DBE" w14:textId="77777777" w:rsidR="00C463FC" w:rsidRDefault="001875CE">
      <w:pPr>
        <w:pStyle w:val="ListBullet"/>
        <w:keepLines/>
      </w:pPr>
      <w:r>
        <w:t>Filtered enrollment a</w:t>
      </w:r>
      <w:r>
        <w:t>nd result reports can be exported as CSV with the same applied filters.</w:t>
      </w:r>
    </w:p>
    <w:p w14:paraId="001DBF74" w14:textId="77777777" w:rsidR="00C463FC" w:rsidRDefault="001875CE">
      <w:pPr>
        <w:pStyle w:val="Heading1"/>
      </w:pPr>
      <w:r>
        <w:t>7 Frontend Requirements</w:t>
      </w:r>
    </w:p>
    <w:p w14:paraId="73CFBF92" w14:textId="77777777" w:rsidR="00C463FC" w:rsidRDefault="001875CE">
      <w:pPr>
        <w:pStyle w:val="ListBullet"/>
        <w:keepLines/>
      </w:pPr>
      <w:r>
        <w:t>Login page and role-aware navigation.</w:t>
      </w:r>
    </w:p>
    <w:p w14:paraId="05B2D079" w14:textId="77777777" w:rsidR="00C463FC" w:rsidRDefault="001875CE">
      <w:pPr>
        <w:pStyle w:val="ListBullet"/>
        <w:keepLines/>
      </w:pPr>
      <w:r>
        <w:t>Learner dashboard with active courses, due dates, progress, recent results, and notifications.</w:t>
      </w:r>
    </w:p>
    <w:p w14:paraId="32CBE6B1" w14:textId="77777777" w:rsidR="00C463FC" w:rsidRDefault="001875CE">
      <w:pPr>
        <w:pStyle w:val="ListBullet"/>
        <w:keepLines/>
      </w:pPr>
      <w:r>
        <w:t>Course catalog, course deta</w:t>
      </w:r>
      <w:r>
        <w:t>il, and enrollment views.</w:t>
      </w:r>
    </w:p>
    <w:p w14:paraId="4F970D54" w14:textId="77777777" w:rsidR="00C463FC" w:rsidRDefault="001875CE">
      <w:pPr>
        <w:pStyle w:val="ListBullet"/>
        <w:keepLines/>
      </w:pPr>
      <w:r>
        <w:t>Lesson player with module navigation, completion control, and resume behavior.</w:t>
      </w:r>
    </w:p>
    <w:p w14:paraId="33AC75AF" w14:textId="77777777" w:rsidR="00C463FC" w:rsidRDefault="001875CE">
      <w:pPr>
        <w:pStyle w:val="ListBullet"/>
        <w:keepLines/>
      </w:pPr>
      <w:r>
        <w:t>Assessment player with question navigation, remaining time, validation, and a submission confirmation.</w:t>
      </w:r>
    </w:p>
    <w:p w14:paraId="4DAC4B22" w14:textId="77777777" w:rsidR="00C463FC" w:rsidRDefault="001875CE">
      <w:pPr>
        <w:pStyle w:val="ListBullet"/>
        <w:keepLines/>
      </w:pPr>
      <w:r>
        <w:t>Instructor course builder, assessment editor, gr</w:t>
      </w:r>
      <w:r>
        <w:t>ading queue, and grade review page.</w:t>
      </w:r>
    </w:p>
    <w:p w14:paraId="0037F7E4" w14:textId="77777777" w:rsidR="00C463FC" w:rsidRDefault="001875CE">
      <w:pPr>
        <w:pStyle w:val="ListBullet"/>
        <w:keepLines/>
      </w:pPr>
      <w:r>
        <w:t>Training manager enrollment and reporting pages with filters and CSV export.</w:t>
      </w:r>
    </w:p>
    <w:p w14:paraId="03319F6B" w14:textId="77777777" w:rsidR="00C463FC" w:rsidRDefault="001875CE">
      <w:pPr>
        <w:pStyle w:val="ListBullet"/>
        <w:keepLines/>
      </w:pPr>
      <w:r>
        <w:t>Responsive layouts for desktop and tablet, with clear loading, empty, success, and error states.</w:t>
      </w:r>
    </w:p>
    <w:p w14:paraId="69121725" w14:textId="77777777" w:rsidR="00C463FC" w:rsidRDefault="001875CE">
      <w:pPr>
        <w:pStyle w:val="Heading1"/>
      </w:pPr>
      <w:r>
        <w:t>8 Backend Requirements</w:t>
      </w:r>
    </w:p>
    <w:p w14:paraId="49615A1C" w14:textId="77777777" w:rsidR="00C463FC" w:rsidRDefault="001875CE">
      <w:pPr>
        <w:pStyle w:val="ListBullet"/>
        <w:keepLines/>
      </w:pPr>
      <w:r>
        <w:t xml:space="preserve">Request validation and </w:t>
      </w:r>
      <w:r>
        <w:t>backend authorization checks must cover every write operation.</w:t>
      </w:r>
    </w:p>
    <w:p w14:paraId="2AD6B8F0" w14:textId="77777777" w:rsidR="00C463FC" w:rsidRDefault="001875CE">
      <w:pPr>
        <w:pStyle w:val="ListBullet"/>
        <w:keepLines/>
      </w:pPr>
      <w:r>
        <w:t>Errors must use a consistent JSON shape with status, code, message, and field-level details when applicable.</w:t>
      </w:r>
    </w:p>
    <w:p w14:paraId="29A125B3" w14:textId="77777777" w:rsidR="00C463FC" w:rsidRDefault="001875CE">
      <w:pPr>
        <w:pStyle w:val="ListBullet"/>
        <w:keepLines/>
      </w:pPr>
      <w:r>
        <w:t xml:space="preserve">List endpoints must support pagination, stable sorting, and the filters used by the </w:t>
      </w:r>
      <w:r>
        <w:t>frontend.</w:t>
      </w:r>
    </w:p>
    <w:p w14:paraId="47BFA02F" w14:textId="77777777" w:rsidR="00C463FC" w:rsidRDefault="001875CE">
      <w:pPr>
        <w:pStyle w:val="ListBullet"/>
        <w:keepLines/>
      </w:pPr>
      <w:r>
        <w:t>Assessment submission must be transactional and safe against accidental duplicate requests.</w:t>
      </w:r>
    </w:p>
    <w:p w14:paraId="250011EE" w14:textId="77777777" w:rsidR="00C463FC" w:rsidRDefault="001875CE">
      <w:pPr>
        <w:pStyle w:val="ListBullet"/>
        <w:keepLines/>
      </w:pPr>
      <w:r>
        <w:t xml:space="preserve">The Spring Boot application must use clear controller, service, </w:t>
      </w:r>
      <w:proofErr w:type="gramStart"/>
      <w:r>
        <w:t>repository</w:t>
      </w:r>
      <w:proofErr w:type="gramEnd"/>
      <w:r>
        <w:t>, DTO, and entity boundaries.</w:t>
      </w:r>
    </w:p>
    <w:p w14:paraId="2D21003D" w14:textId="77777777" w:rsidR="00C463FC" w:rsidRDefault="001875CE">
      <w:pPr>
        <w:pStyle w:val="ListBullet"/>
        <w:keepLines/>
      </w:pPr>
      <w:r>
        <w:t>Backend modules must expose service interfaces and</w:t>
      </w:r>
      <w:r>
        <w:t xml:space="preserve"> must not bypass another module's business rules through direct repository access.</w:t>
      </w:r>
    </w:p>
    <w:p w14:paraId="54BC05E9" w14:textId="77777777" w:rsidR="00C463FC" w:rsidRDefault="001875CE">
      <w:pPr>
        <w:pStyle w:val="ListBullet"/>
        <w:keepLines/>
      </w:pPr>
      <w:r>
        <w:t>Application logs must include request correlation identifiers and must not contain passwords, tokens, or answer content.</w:t>
      </w:r>
    </w:p>
    <w:p w14:paraId="35A23E62" w14:textId="77777777" w:rsidR="00C463FC" w:rsidRDefault="001875CE">
      <w:pPr>
        <w:pStyle w:val="Heading1"/>
      </w:pPr>
      <w:r>
        <w:lastRenderedPageBreak/>
        <w:t>9 Data Design Requirements</w:t>
      </w:r>
    </w:p>
    <w:p w14:paraId="6B716D8D" w14:textId="77777777" w:rsidR="00C463FC" w:rsidRDefault="001875CE">
      <w:pPr>
        <w:pStyle w:val="ListBullet"/>
        <w:keepLines/>
      </w:pPr>
      <w:r>
        <w:t xml:space="preserve">Model users, role </w:t>
      </w:r>
      <w:r>
        <w:t>assignments, course structure, enrollments, learning progress, assessments, attempts, responses, grades, feedback, notifications, and activity history as related domain data.</w:t>
      </w:r>
    </w:p>
    <w:p w14:paraId="2CFF7FEB" w14:textId="77777777" w:rsidR="00C463FC" w:rsidRDefault="001875CE">
      <w:pPr>
        <w:pStyle w:val="ListBullet"/>
        <w:keepLines/>
      </w:pPr>
      <w:r>
        <w:t>Define primary keys, foreign keys, uniqueness rules, delete behavior, and ownersh</w:t>
      </w:r>
      <w:r>
        <w:t>ip for every relation.</w:t>
      </w:r>
    </w:p>
    <w:p w14:paraId="2B9E2152" w14:textId="77777777" w:rsidR="00C463FC" w:rsidRDefault="001875CE">
      <w:pPr>
        <w:pStyle w:val="ListBullet"/>
        <w:keepLines/>
      </w:pPr>
      <w:r>
        <w:t>Enforce one active enrollment per learner and course and one response per question within an attempt.</w:t>
      </w:r>
    </w:p>
    <w:p w14:paraId="42DCCCDD" w14:textId="77777777" w:rsidR="00C463FC" w:rsidRDefault="001875CE">
      <w:pPr>
        <w:pStyle w:val="ListBullet"/>
        <w:keepLines/>
      </w:pPr>
      <w:r>
        <w:t>Store the question wording, answer options, and point value used by each submitted attempt so later course edits do not change hist</w:t>
      </w:r>
      <w:r>
        <w:t>orical results.</w:t>
      </w:r>
    </w:p>
    <w:p w14:paraId="09F6E01F" w14:textId="77777777" w:rsidR="00C463FC" w:rsidRDefault="001875CE">
      <w:pPr>
        <w:pStyle w:val="ListBullet"/>
        <w:keepLines/>
      </w:pPr>
      <w:r>
        <w:t>Preserve timestamps in UTC and record created-by and updated-by values for instructor and administrative changes.</w:t>
      </w:r>
    </w:p>
    <w:p w14:paraId="508EDA43" w14:textId="77777777" w:rsidR="00C463FC" w:rsidRDefault="001875CE">
      <w:pPr>
        <w:pStyle w:val="ListBullet"/>
        <w:keepLines/>
      </w:pPr>
      <w:r>
        <w:t>Index login lookup, course search, enrollment status, due date, assessment grading status, and report date filters.</w:t>
      </w:r>
    </w:p>
    <w:p w14:paraId="51910088" w14:textId="77777777" w:rsidR="00C463FC" w:rsidRDefault="001875CE">
      <w:pPr>
        <w:pStyle w:val="ListBullet"/>
        <w:keepLines/>
      </w:pPr>
      <w:r>
        <w:t>Use versio</w:t>
      </w:r>
      <w:r>
        <w:t>ned migrations and deterministic seed data. Do not store relational identifiers as comma-separated text.</w:t>
      </w:r>
    </w:p>
    <w:p w14:paraId="6B27E10D" w14:textId="77777777" w:rsidR="00C463FC" w:rsidRDefault="001875CE">
      <w:pPr>
        <w:pStyle w:val="ListBullet"/>
        <w:keepLines/>
      </w:pPr>
      <w:r>
        <w:t>Document which Spring Boot module owns each entity group and prevent unrelated modules from updating those records directly.</w:t>
      </w:r>
    </w:p>
    <w:p w14:paraId="2AFACDEA" w14:textId="77777777" w:rsidR="00C463FC" w:rsidRDefault="001875CE">
      <w:pPr>
        <w:pStyle w:val="Heading1"/>
      </w:pPr>
      <w:r>
        <w:t xml:space="preserve">10 Non Functional </w:t>
      </w:r>
      <w:r>
        <w:t>Requirements</w:t>
      </w:r>
    </w:p>
    <w:p w14:paraId="332B2B02" w14:textId="77777777" w:rsidR="00C463FC" w:rsidRDefault="001875CE">
      <w:pPr>
        <w:pStyle w:val="ListBullet"/>
        <w:keepLines/>
      </w:pPr>
      <w:r>
        <w:t>Authenticated pages should load within 2 seconds for normal local test data.</w:t>
      </w:r>
    </w:p>
    <w:p w14:paraId="288B2831" w14:textId="77777777" w:rsidR="00C463FC" w:rsidRDefault="001875CE">
      <w:pPr>
        <w:pStyle w:val="ListBullet"/>
        <w:keepLines/>
      </w:pPr>
      <w:r>
        <w:t>Paginated API list responses should complete within 500 ms for 1,000 records on the target development machine.</w:t>
      </w:r>
    </w:p>
    <w:p w14:paraId="1C424950" w14:textId="77777777" w:rsidR="00C463FC" w:rsidRDefault="001875CE">
      <w:pPr>
        <w:pStyle w:val="ListBullet"/>
        <w:keepLines/>
      </w:pPr>
      <w:r>
        <w:t>The application must prevent duplicate assessment subm</w:t>
      </w:r>
      <w:r>
        <w:t>ission and must preserve a complete result history.</w:t>
      </w:r>
    </w:p>
    <w:p w14:paraId="0A72CD95" w14:textId="77777777" w:rsidR="00C463FC" w:rsidRDefault="001875CE">
      <w:pPr>
        <w:pStyle w:val="ListBullet"/>
        <w:keepLines/>
      </w:pPr>
      <w:r>
        <w:t>Input must be validated on both the frontend and backend, and database constraints must protect core rules.</w:t>
      </w:r>
    </w:p>
    <w:p w14:paraId="59B40E0B" w14:textId="77777777" w:rsidR="00C463FC" w:rsidRDefault="001875CE">
      <w:pPr>
        <w:pStyle w:val="ListBullet"/>
        <w:keepLines/>
      </w:pPr>
      <w:r>
        <w:t>Secrets must not be hardcoded or committed. Configuration must come from environment variables.</w:t>
      </w:r>
    </w:p>
    <w:p w14:paraId="29142E5E" w14:textId="77777777" w:rsidR="00C463FC" w:rsidRDefault="001875CE">
      <w:pPr>
        <w:pStyle w:val="ListBullet"/>
        <w:keepLines/>
      </w:pPr>
      <w:r>
        <w:t>The interface must support keyboard navigation, visible focus states, form labels, and readable validation messages.</w:t>
      </w:r>
    </w:p>
    <w:p w14:paraId="1B1ECB70" w14:textId="77777777" w:rsidR="00C463FC" w:rsidRDefault="001875CE">
      <w:pPr>
        <w:pStyle w:val="ListBullet"/>
        <w:keepLines/>
      </w:pPr>
      <w:r>
        <w:t>Code must be modular, type-safe where applicable, formatted consistently, and covered by meaningful automated tests.</w:t>
      </w:r>
    </w:p>
    <w:p w14:paraId="1800D2CF" w14:textId="77777777" w:rsidR="00C463FC" w:rsidRDefault="001875CE">
      <w:pPr>
        <w:pStyle w:val="Heading1"/>
      </w:pPr>
      <w:r>
        <w:t>11 Deliverables</w:t>
      </w:r>
    </w:p>
    <w:p w14:paraId="2ACCDDB4" w14:textId="77777777" w:rsidR="00C463FC" w:rsidRDefault="001875CE">
      <w:pPr>
        <w:pStyle w:val="ListBullet"/>
        <w:keepLines/>
      </w:pPr>
      <w:r>
        <w:t>Source</w:t>
      </w:r>
      <w:r>
        <w:t xml:space="preserve"> code for the frontend and Spring Boot backend in a repository.</w:t>
      </w:r>
    </w:p>
    <w:p w14:paraId="65C9259F" w14:textId="77777777" w:rsidR="00C463FC" w:rsidRDefault="001875CE">
      <w:pPr>
        <w:pStyle w:val="ListBullet"/>
        <w:keepLines/>
      </w:pPr>
      <w:r>
        <w:t>README with architecture, setup, configuration, database initialization, and run instructions.</w:t>
      </w:r>
    </w:p>
    <w:p w14:paraId="49444513" w14:textId="77777777" w:rsidR="00C463FC" w:rsidRDefault="001875CE">
      <w:pPr>
        <w:pStyle w:val="ListBullet"/>
        <w:keepLines/>
      </w:pPr>
      <w:r>
        <w:t>Database migration scripts and deterministic seed data for all user roles and core workflows.</w:t>
      </w:r>
    </w:p>
    <w:p w14:paraId="76A84EF9" w14:textId="77777777" w:rsidR="00C463FC" w:rsidRDefault="001875CE">
      <w:pPr>
        <w:pStyle w:val="ListBullet"/>
        <w:keepLines/>
      </w:pPr>
      <w:r>
        <w:t>Aut</w:t>
      </w:r>
      <w:r>
        <w:t>omated tests for authentication, authorization, enrollment, attempt limits, scoring, grading, and progress calculation.</w:t>
      </w:r>
    </w:p>
    <w:p w14:paraId="5BB04F15" w14:textId="77777777" w:rsidR="00C463FC" w:rsidRDefault="001875CE">
      <w:pPr>
        <w:pStyle w:val="ListBullet"/>
        <w:keepLines/>
      </w:pPr>
      <w:r>
        <w:t>A brief architecture diagram showing Spring Boot modules, database access, and request flow.</w:t>
      </w:r>
    </w:p>
    <w:p w14:paraId="0F446877" w14:textId="77777777" w:rsidR="00C463FC" w:rsidRDefault="001875CE">
      <w:pPr>
        <w:pStyle w:val="ListBullet"/>
        <w:keepLines/>
      </w:pPr>
      <w:r>
        <w:t>Short demo video or live demonstration cove</w:t>
      </w:r>
      <w:r>
        <w:t>ring the acceptance criteria.</w:t>
      </w:r>
    </w:p>
    <w:p w14:paraId="041CFEC4" w14:textId="77777777" w:rsidR="00C463FC" w:rsidRDefault="001875CE">
      <w:pPr>
        <w:pStyle w:val="Heading1"/>
      </w:pPr>
      <w:r>
        <w:t>12 Acceptance Criteria</w:t>
      </w:r>
    </w:p>
    <w:p w14:paraId="61EDFA13" w14:textId="77777777" w:rsidR="00C463FC" w:rsidRDefault="001875CE">
      <w:pPr>
        <w:pStyle w:val="ListBullet"/>
        <w:keepLines/>
      </w:pPr>
      <w:r>
        <w:t>A user can log in and access only screens and operations allowed for the assigned role.</w:t>
      </w:r>
    </w:p>
    <w:p w14:paraId="1CA19442" w14:textId="77777777" w:rsidR="00C463FC" w:rsidRDefault="001875CE">
      <w:pPr>
        <w:pStyle w:val="ListBullet"/>
        <w:keepLines/>
      </w:pPr>
      <w:r>
        <w:t>An instructor can create a course with ordered modules and lessons, add an assessment, and publish the course.</w:t>
      </w:r>
    </w:p>
    <w:p w14:paraId="2A1C212D" w14:textId="77777777" w:rsidR="00C463FC" w:rsidRDefault="001875CE">
      <w:pPr>
        <w:pStyle w:val="ListBullet"/>
        <w:keepLines/>
      </w:pPr>
      <w:r>
        <w:t>A tr</w:t>
      </w:r>
      <w:r>
        <w:t>aining manager can enroll a learner and set a due date without creating a duplicate active enrollment.</w:t>
      </w:r>
    </w:p>
    <w:p w14:paraId="446B27B1" w14:textId="77777777" w:rsidR="00C463FC" w:rsidRDefault="001875CE">
      <w:pPr>
        <w:pStyle w:val="ListBullet"/>
        <w:keepLines/>
      </w:pPr>
      <w:r>
        <w:lastRenderedPageBreak/>
        <w:t>A learner can resume a course, complete a lesson, submit an assessment, and see the correct attempt state.</w:t>
      </w:r>
    </w:p>
    <w:p w14:paraId="71658257" w14:textId="77777777" w:rsidR="00C463FC" w:rsidRDefault="001875CE">
      <w:pPr>
        <w:pStyle w:val="ListBullet"/>
        <w:keepLines/>
      </w:pPr>
      <w:r>
        <w:t xml:space="preserve">Objective questions are scored automatically, </w:t>
      </w:r>
      <w:r>
        <w:t>while short answers remain pending until an instructor grades them.</w:t>
      </w:r>
    </w:p>
    <w:p w14:paraId="25F83CB4" w14:textId="77777777" w:rsidR="00C463FC" w:rsidRDefault="001875CE">
      <w:pPr>
        <w:pStyle w:val="ListBullet"/>
        <w:keepLines/>
      </w:pPr>
      <w:r>
        <w:t>Published grades update course progress and retain the submitted question snapshot and grade history.</w:t>
      </w:r>
    </w:p>
    <w:p w14:paraId="1ECF8A78" w14:textId="77777777" w:rsidR="00C463FC" w:rsidRDefault="001875CE">
      <w:pPr>
        <w:pStyle w:val="ListBullet"/>
        <w:keepLines/>
      </w:pPr>
      <w:r>
        <w:t>In-app notifications are created for enrollment, due dates, assessment submission, and</w:t>
      </w:r>
      <w:r>
        <w:t xml:space="preserve"> result publication.</w:t>
      </w:r>
    </w:p>
    <w:p w14:paraId="330DF9E5" w14:textId="77777777" w:rsidR="00C463FC" w:rsidRDefault="001875CE">
      <w:pPr>
        <w:pStyle w:val="ListBullet"/>
        <w:keepLines/>
      </w:pPr>
      <w:r>
        <w:t>Training reports show accurate filtered totals and export the same filtered records to CSV.</w:t>
      </w:r>
    </w:p>
    <w:p w14:paraId="0A90B4C6" w14:textId="77777777" w:rsidR="00C463FC" w:rsidRDefault="001875CE">
      <w:pPr>
        <w:pStyle w:val="ListBullet"/>
        <w:keepLines/>
      </w:pPr>
      <w:r>
        <w:t>Protected APIs reject unauthorized access, and major list endpoints support filtering, sorting, and pagination.</w:t>
      </w:r>
    </w:p>
    <w:p w14:paraId="3863D327" w14:textId="77777777" w:rsidR="00C463FC" w:rsidRDefault="001875CE">
      <w:pPr>
        <w:pStyle w:val="ListBullet"/>
        <w:keepLines/>
      </w:pPr>
      <w:r>
        <w:t>The complete application can be</w:t>
      </w:r>
      <w:r>
        <w:t xml:space="preserve"> started locally from the documented instructions and demonstrated with seed data.</w:t>
      </w:r>
    </w:p>
    <w:sectPr w:rsidR="00C463F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5CE"/>
    <w:rsid w:val="0029639D"/>
    <w:rsid w:val="00326F90"/>
    <w:rsid w:val="00AA1D8D"/>
    <w:rsid w:val="00B47730"/>
    <w:rsid w:val="00C463FC"/>
    <w:rsid w:val="00CB0664"/>
    <w:rsid w:val="00FC693F"/>
    <w:rsid w:val="30BC9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938235-942F-49B1-8F8D-F2EB6B64A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1575</Words>
  <Characters>8983</Characters>
  <Application>Microsoft Office Word</Application>
  <DocSecurity>0</DocSecurity>
  <Lines>74</Lines>
  <Paragraphs>21</Paragraphs>
  <ScaleCrop>false</ScaleCrop>
  <Manager/>
  <Company/>
  <LinksUpToDate>false</LinksUpToDate>
  <CharactersWithSpaces>10537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Learning Management and Assessment System</dc:title>
  <dc:subject>Intern Capability Assessment for Sachin</dc:subject>
  <dc:creator/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2026-09-21T11:44:00Z</dcterms:modified>
  <cp:category/>
</cp:coreProperties>
</file>